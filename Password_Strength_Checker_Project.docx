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47E7" w14:textId="77777777" w:rsidR="001515F7" w:rsidRDefault="001515F7" w:rsidP="001515F7">
      <w:pPr>
        <w:jc w:val="center"/>
        <w:rPr>
          <w:b/>
          <w:sz w:val="46"/>
          <w:szCs w:val="46"/>
        </w:rPr>
      </w:pPr>
      <w:bookmarkStart w:id="0" w:name="_adj685dqydax" w:colFirst="0" w:colLast="0"/>
      <w:bookmarkEnd w:id="0"/>
      <w:r>
        <w:rPr>
          <w:b/>
          <w:sz w:val="46"/>
          <w:szCs w:val="46"/>
        </w:rPr>
        <w:t>C Programming Project Report</w:t>
      </w:r>
    </w:p>
    <w:p w14:paraId="4FE4B42E" w14:textId="2FA337C9" w:rsidR="001515F7" w:rsidRDefault="001515F7" w:rsidP="001515F7">
      <w:pPr>
        <w:jc w:val="center"/>
        <w:rPr>
          <w:b/>
          <w:sz w:val="46"/>
          <w:szCs w:val="46"/>
        </w:rPr>
      </w:pPr>
      <w:r>
        <w:rPr>
          <w:b/>
          <w:sz w:val="46"/>
          <w:szCs w:val="46"/>
        </w:rPr>
        <w:t>Password Strength Checker</w:t>
      </w:r>
    </w:p>
    <w:p w14:paraId="5C500CB4" w14:textId="0DC168F8" w:rsidR="001515F7" w:rsidRDefault="001515F7" w:rsidP="001515F7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AF4996B" wp14:editId="0827C036">
            <wp:extent cx="3810000" cy="1958340"/>
            <wp:effectExtent l="0" t="0" r="0" b="3810"/>
            <wp:docPr id="699896675" name="Picture 5" descr="A logo with colorful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6675" name="Picture 5" descr="A logo with colorful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488F" w14:textId="77777777" w:rsidR="001515F7" w:rsidRDefault="001515F7" w:rsidP="001515F7">
      <w:pPr>
        <w:spacing w:after="0" w:line="480" w:lineRule="auto"/>
        <w:rPr>
          <w:u w:val="single"/>
        </w:rPr>
      </w:pPr>
    </w:p>
    <w:p w14:paraId="6D605064" w14:textId="77777777" w:rsidR="001515F7" w:rsidRPr="00B57F95" w:rsidRDefault="001515F7" w:rsidP="001515F7">
      <w:pPr>
        <w:spacing w:after="0" w:line="480" w:lineRule="auto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Pr="00B57F95">
        <w:rPr>
          <w:b/>
          <w:sz w:val="40"/>
          <w:szCs w:val="40"/>
        </w:rPr>
        <w:t>Course:</w:t>
      </w:r>
      <w:r w:rsidRPr="00B57F95">
        <w:rPr>
          <w:sz w:val="40"/>
          <w:szCs w:val="40"/>
        </w:rPr>
        <w:t xml:space="preserve"> Programming in C (B.Tech 1st Semester)</w:t>
      </w:r>
    </w:p>
    <w:p w14:paraId="22F9003F" w14:textId="77777777" w:rsidR="001515F7" w:rsidRPr="001449AB" w:rsidRDefault="001515F7" w:rsidP="001515F7">
      <w:pPr>
        <w:spacing w:after="0" w:line="480" w:lineRule="auto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Pr="001449AB">
        <w:rPr>
          <w:b/>
          <w:sz w:val="40"/>
          <w:szCs w:val="40"/>
        </w:rPr>
        <w:t xml:space="preserve">Course Code: </w:t>
      </w:r>
    </w:p>
    <w:p w14:paraId="458B245D" w14:textId="1B700D62" w:rsidR="001515F7" w:rsidRPr="001449AB" w:rsidRDefault="001515F7" w:rsidP="001515F7">
      <w:pPr>
        <w:spacing w:after="0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Pr="001449AB">
        <w:rPr>
          <w:b/>
          <w:sz w:val="40"/>
          <w:szCs w:val="40"/>
        </w:rPr>
        <w:t>Submitted By:</w:t>
      </w:r>
      <w:r w:rsidRPr="001449AB">
        <w:rPr>
          <w:sz w:val="40"/>
          <w:szCs w:val="40"/>
        </w:rPr>
        <w:t xml:space="preserve"> </w:t>
      </w:r>
      <w:r>
        <w:rPr>
          <w:sz w:val="40"/>
          <w:szCs w:val="40"/>
        </w:rPr>
        <w:t>Aryan Batham</w:t>
      </w:r>
      <w:r w:rsidR="00BA248B">
        <w:rPr>
          <w:sz w:val="40"/>
          <w:szCs w:val="40"/>
        </w:rPr>
        <w:t>, 590021614</w:t>
      </w:r>
      <w:r w:rsidRPr="001449AB">
        <w:rPr>
          <w:sz w:val="40"/>
          <w:szCs w:val="40"/>
        </w:rPr>
        <w:br/>
      </w:r>
    </w:p>
    <w:p w14:paraId="26229A86" w14:textId="77777777" w:rsidR="001515F7" w:rsidRDefault="001515F7" w:rsidP="001515F7">
      <w:pPr>
        <w:spacing w:after="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Pr="001449AB">
        <w:rPr>
          <w:b/>
          <w:sz w:val="40"/>
          <w:szCs w:val="40"/>
        </w:rPr>
        <w:t>Submitted To:</w:t>
      </w:r>
      <w:r w:rsidRPr="001449AB">
        <w:rPr>
          <w:sz w:val="40"/>
          <w:szCs w:val="40"/>
        </w:rPr>
        <w:t xml:space="preserve"> Mohsin Furkh Dar, SoCS</w:t>
      </w:r>
      <w:r w:rsidRPr="001449AB">
        <w:rPr>
          <w:sz w:val="40"/>
          <w:szCs w:val="40"/>
        </w:rPr>
        <w:br/>
      </w:r>
    </w:p>
    <w:p w14:paraId="7A870922" w14:textId="7FDFD38D" w:rsidR="001515F7" w:rsidRDefault="001515F7" w:rsidP="001515F7">
      <w:pPr>
        <w:spacing w:after="0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Pr="001449AB">
        <w:rPr>
          <w:b/>
          <w:sz w:val="40"/>
          <w:szCs w:val="40"/>
        </w:rPr>
        <w:t>Date of Submission:</w:t>
      </w:r>
      <w:r w:rsidRPr="001449AB">
        <w:rPr>
          <w:sz w:val="40"/>
          <w:szCs w:val="40"/>
        </w:rPr>
        <w:t xml:space="preserve"> 0</w:t>
      </w:r>
      <w:r w:rsidR="00BA248B">
        <w:rPr>
          <w:sz w:val="40"/>
          <w:szCs w:val="40"/>
        </w:rPr>
        <w:t>4</w:t>
      </w:r>
      <w:r w:rsidRPr="001449AB">
        <w:rPr>
          <w:sz w:val="40"/>
          <w:szCs w:val="40"/>
        </w:rPr>
        <w:t>/12/2025</w:t>
      </w:r>
    </w:p>
    <w:p w14:paraId="69DD1380" w14:textId="77777777" w:rsidR="001515F7" w:rsidRPr="001515F7" w:rsidRDefault="001515F7" w:rsidP="001515F7">
      <w:pPr>
        <w:spacing w:after="0"/>
        <w:rPr>
          <w:sz w:val="40"/>
          <w:szCs w:val="40"/>
        </w:rPr>
      </w:pPr>
    </w:p>
    <w:p w14:paraId="39EF299F" w14:textId="489B9DFD" w:rsidR="001515F7" w:rsidRPr="001515F7" w:rsidRDefault="001515F7" w:rsidP="001515F7">
      <w:pPr>
        <w:pStyle w:val="Heading2"/>
        <w:jc w:val="center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5F7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Problem Statement</w:t>
      </w:r>
    </w:p>
    <w:p w14:paraId="0EE3279A" w14:textId="5E4E402E" w:rsidR="001515F7" w:rsidRPr="001515F7" w:rsidRDefault="001515F7">
      <w:pPr>
        <w:pStyle w:val="Heading2"/>
        <w:rPr>
          <w:b w:val="0"/>
          <w:bCs w:val="0"/>
          <w:color w:val="000000" w:themeColor="text1"/>
          <w:sz w:val="36"/>
          <w:szCs w:val="36"/>
        </w:rPr>
      </w:pPr>
      <w:r w:rsidRPr="001515F7">
        <w:rPr>
          <w:b w:val="0"/>
          <w:bCs w:val="0"/>
          <w:color w:val="000000" w:themeColor="text1"/>
          <w:sz w:val="36"/>
          <w:szCs w:val="36"/>
        </w:rPr>
        <w:t>Password security is an essential part of digital safety. Many users create weak passwords, making their accounts vulnerable to attacks. The goal of this project is to create a terminal-based Password Strength Checker using basic C programming concepts taught in the first semester.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The program analyzes a password entered by the user and checks for length, uppercase letters, lowercase letters, digits, and special characters. It then calculates a score and displays whether the password is weak, medium, or strong. The program also provides suggestions for improvement and allows users to re-enter stronger passwords.</w:t>
      </w:r>
    </w:p>
    <w:p w14:paraId="45ADD52E" w14:textId="77777777" w:rsidR="001515F7" w:rsidRPr="001515F7" w:rsidRDefault="001515F7">
      <w:pPr>
        <w:pStyle w:val="Heading2"/>
        <w:rPr>
          <w:b w:val="0"/>
          <w:bCs w:val="0"/>
          <w:sz w:val="36"/>
          <w:szCs w:val="36"/>
        </w:rPr>
      </w:pPr>
    </w:p>
    <w:p w14:paraId="55E8F9C6" w14:textId="77777777" w:rsidR="001515F7" w:rsidRDefault="001515F7">
      <w:pPr>
        <w:pStyle w:val="Heading2"/>
      </w:pPr>
    </w:p>
    <w:p w14:paraId="05519B46" w14:textId="77777777" w:rsidR="001515F7" w:rsidRDefault="001515F7">
      <w:pPr>
        <w:pStyle w:val="Heading2"/>
      </w:pPr>
    </w:p>
    <w:p w14:paraId="7776DF58" w14:textId="77777777" w:rsidR="001515F7" w:rsidRDefault="001515F7">
      <w:pPr>
        <w:pStyle w:val="Heading2"/>
      </w:pPr>
    </w:p>
    <w:p w14:paraId="4511035B" w14:textId="77777777" w:rsidR="001515F7" w:rsidRDefault="001515F7">
      <w:pPr>
        <w:pStyle w:val="Heading2"/>
      </w:pPr>
    </w:p>
    <w:p w14:paraId="66B4E826" w14:textId="77777777" w:rsidR="001515F7" w:rsidRDefault="001515F7">
      <w:pPr>
        <w:pStyle w:val="Heading2"/>
      </w:pPr>
    </w:p>
    <w:p w14:paraId="01C9D996" w14:textId="77777777" w:rsidR="001515F7" w:rsidRDefault="001515F7">
      <w:pPr>
        <w:pStyle w:val="Heading2"/>
      </w:pPr>
    </w:p>
    <w:p w14:paraId="01216F40" w14:textId="77777777" w:rsidR="001515F7" w:rsidRDefault="001515F7">
      <w:pPr>
        <w:pStyle w:val="Heading2"/>
      </w:pPr>
    </w:p>
    <w:p w14:paraId="2300CACD" w14:textId="77777777" w:rsidR="001515F7" w:rsidRDefault="001515F7">
      <w:pPr>
        <w:pStyle w:val="Heading2"/>
      </w:pPr>
    </w:p>
    <w:p w14:paraId="32D3325D" w14:textId="77777777" w:rsidR="001515F7" w:rsidRDefault="001515F7">
      <w:pPr>
        <w:pStyle w:val="Heading2"/>
      </w:pPr>
    </w:p>
    <w:p w14:paraId="5BEC63CB" w14:textId="77777777" w:rsidR="001515F7" w:rsidRDefault="001515F7">
      <w:pPr>
        <w:pStyle w:val="Heading2"/>
      </w:pPr>
    </w:p>
    <w:p w14:paraId="70A10544" w14:textId="6E194EAE" w:rsidR="00270C18" w:rsidRPr="001515F7" w:rsidRDefault="00000000" w:rsidP="001515F7">
      <w:pPr>
        <w:pStyle w:val="Heading2"/>
        <w:jc w:val="center"/>
        <w:rPr>
          <w:color w:val="000000" w:themeColor="text1"/>
          <w:sz w:val="40"/>
          <w:szCs w:val="40"/>
        </w:rPr>
      </w:pPr>
      <w:r w:rsidRPr="001515F7">
        <w:rPr>
          <w:color w:val="000000" w:themeColor="text1"/>
          <w:sz w:val="40"/>
          <w:szCs w:val="40"/>
        </w:rPr>
        <w:t>Objective of the Project</w:t>
      </w:r>
    </w:p>
    <w:p w14:paraId="1FD92B3F" w14:textId="77777777" w:rsidR="001515F7" w:rsidRPr="001515F7" w:rsidRDefault="001515F7" w:rsidP="001515F7">
      <w:pPr>
        <w:pStyle w:val="Heading2"/>
        <w:rPr>
          <w:b w:val="0"/>
          <w:bCs w:val="0"/>
          <w:color w:val="000000" w:themeColor="text1"/>
          <w:sz w:val="36"/>
          <w:szCs w:val="36"/>
        </w:rPr>
      </w:pPr>
      <w:r w:rsidRPr="001515F7">
        <w:rPr>
          <w:b w:val="0"/>
          <w:bCs w:val="0"/>
          <w:color w:val="000000" w:themeColor="text1"/>
          <w:sz w:val="36"/>
          <w:szCs w:val="36"/>
        </w:rPr>
        <w:t>The primary objectives of the Password Strength Checker project are: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1. To design an interactive terminal-based password checking tool using C.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2. To analyze password strength based on multiple criteria.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3. To apply string handling and character classification functions.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4. To reinforce decision-making concepts using conditions.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5. To display user-friendly feedback and improvements.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6. To implement modular programming by splitting code into multiple files.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7. To allow repeated testing of passwords through loops.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8. To ensure proper input handling using fgets().</w:t>
      </w:r>
    </w:p>
    <w:p w14:paraId="69B433AB" w14:textId="77777777" w:rsidR="001515F7" w:rsidRDefault="001515F7">
      <w:pPr>
        <w:pStyle w:val="Heading2"/>
      </w:pPr>
    </w:p>
    <w:p w14:paraId="448F402B" w14:textId="77777777" w:rsidR="001515F7" w:rsidRDefault="001515F7">
      <w:pPr>
        <w:pStyle w:val="Heading2"/>
      </w:pPr>
    </w:p>
    <w:p w14:paraId="22E277BA" w14:textId="77777777" w:rsidR="001515F7" w:rsidRDefault="001515F7">
      <w:pPr>
        <w:pStyle w:val="Heading2"/>
      </w:pPr>
    </w:p>
    <w:p w14:paraId="5DB88EFC" w14:textId="77777777" w:rsidR="001515F7" w:rsidRDefault="001515F7">
      <w:pPr>
        <w:pStyle w:val="Heading2"/>
      </w:pPr>
    </w:p>
    <w:p w14:paraId="4D21D9BE" w14:textId="77777777" w:rsidR="001515F7" w:rsidRDefault="001515F7">
      <w:pPr>
        <w:pStyle w:val="Heading2"/>
      </w:pPr>
    </w:p>
    <w:p w14:paraId="0F72B778" w14:textId="77777777" w:rsidR="001515F7" w:rsidRDefault="001515F7">
      <w:pPr>
        <w:pStyle w:val="Heading2"/>
      </w:pPr>
    </w:p>
    <w:p w14:paraId="3DA973B3" w14:textId="77777777" w:rsidR="001515F7" w:rsidRDefault="001515F7">
      <w:pPr>
        <w:pStyle w:val="Heading2"/>
      </w:pPr>
    </w:p>
    <w:p w14:paraId="310F27A7" w14:textId="77777777" w:rsidR="001515F7" w:rsidRPr="001515F7" w:rsidRDefault="001515F7" w:rsidP="001515F7"/>
    <w:p w14:paraId="6950A746" w14:textId="1CE2A38F" w:rsidR="00270C18" w:rsidRPr="001515F7" w:rsidRDefault="00000000" w:rsidP="001515F7">
      <w:pPr>
        <w:pStyle w:val="Heading2"/>
        <w:jc w:val="center"/>
        <w:rPr>
          <w:color w:val="000000" w:themeColor="text1"/>
          <w:sz w:val="40"/>
          <w:szCs w:val="40"/>
        </w:rPr>
      </w:pPr>
      <w:r w:rsidRPr="001515F7">
        <w:rPr>
          <w:color w:val="000000" w:themeColor="text1"/>
          <w:sz w:val="40"/>
          <w:szCs w:val="40"/>
        </w:rPr>
        <w:lastRenderedPageBreak/>
        <w:t>Software Used</w:t>
      </w:r>
    </w:p>
    <w:p w14:paraId="344F19B5" w14:textId="77777777" w:rsidR="001515F7" w:rsidRPr="001515F7" w:rsidRDefault="001515F7" w:rsidP="001515F7">
      <w:pPr>
        <w:pStyle w:val="Heading2"/>
        <w:rPr>
          <w:b w:val="0"/>
          <w:bCs w:val="0"/>
          <w:color w:val="000000" w:themeColor="text1"/>
          <w:sz w:val="36"/>
          <w:szCs w:val="36"/>
        </w:rPr>
      </w:pPr>
      <w:r w:rsidRPr="001515F7">
        <w:rPr>
          <w:b w:val="0"/>
          <w:bCs w:val="0"/>
          <w:color w:val="000000" w:themeColor="text1"/>
          <w:sz w:val="36"/>
          <w:szCs w:val="36"/>
        </w:rPr>
        <w:t>Programming Language: C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Compiler: GCC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IDE: Visual Studio Code / CodeBlocks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Operating System: Windows / Linux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Header Files Used: stdio.h, string.h, ctype.h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Additional Tools: Terminal / Command Prompt</w:t>
      </w:r>
      <w:r w:rsidRPr="001515F7">
        <w:rPr>
          <w:b w:val="0"/>
          <w:bCs w:val="0"/>
          <w:color w:val="000000" w:themeColor="text1"/>
          <w:sz w:val="36"/>
          <w:szCs w:val="36"/>
        </w:rPr>
        <w:br/>
        <w:t>Folder Structure: src/, include/, assets/</w:t>
      </w:r>
    </w:p>
    <w:p w14:paraId="6B23AF04" w14:textId="77777777" w:rsidR="001515F7" w:rsidRDefault="001515F7">
      <w:pPr>
        <w:pStyle w:val="Heading2"/>
      </w:pPr>
    </w:p>
    <w:p w14:paraId="7B858077" w14:textId="77777777" w:rsidR="001515F7" w:rsidRDefault="001515F7">
      <w:pPr>
        <w:pStyle w:val="Heading2"/>
      </w:pPr>
    </w:p>
    <w:p w14:paraId="13A7FC01" w14:textId="77777777" w:rsidR="001515F7" w:rsidRDefault="001515F7">
      <w:pPr>
        <w:pStyle w:val="Heading2"/>
      </w:pPr>
    </w:p>
    <w:p w14:paraId="4F40D7CD" w14:textId="77777777" w:rsidR="001515F7" w:rsidRDefault="001515F7">
      <w:pPr>
        <w:pStyle w:val="Heading2"/>
      </w:pPr>
    </w:p>
    <w:p w14:paraId="76366576" w14:textId="77777777" w:rsidR="001515F7" w:rsidRDefault="001515F7">
      <w:pPr>
        <w:pStyle w:val="Heading2"/>
      </w:pPr>
    </w:p>
    <w:p w14:paraId="54B5240B" w14:textId="77777777" w:rsidR="001515F7" w:rsidRDefault="001515F7">
      <w:pPr>
        <w:pStyle w:val="Heading2"/>
      </w:pPr>
    </w:p>
    <w:p w14:paraId="33F23E0E" w14:textId="77777777" w:rsidR="001515F7" w:rsidRDefault="001515F7">
      <w:pPr>
        <w:pStyle w:val="Heading2"/>
      </w:pPr>
    </w:p>
    <w:p w14:paraId="0B54C455" w14:textId="77777777" w:rsidR="001515F7" w:rsidRDefault="001515F7">
      <w:pPr>
        <w:pStyle w:val="Heading2"/>
      </w:pPr>
    </w:p>
    <w:p w14:paraId="71147EE6" w14:textId="77777777" w:rsidR="001515F7" w:rsidRDefault="001515F7">
      <w:pPr>
        <w:pStyle w:val="Heading2"/>
      </w:pPr>
    </w:p>
    <w:p w14:paraId="722C58DC" w14:textId="77777777" w:rsidR="001515F7" w:rsidRDefault="001515F7">
      <w:pPr>
        <w:pStyle w:val="Heading2"/>
      </w:pPr>
    </w:p>
    <w:p w14:paraId="566F3808" w14:textId="77777777" w:rsidR="001515F7" w:rsidRDefault="001515F7">
      <w:pPr>
        <w:pStyle w:val="Heading2"/>
      </w:pPr>
    </w:p>
    <w:p w14:paraId="4629EB65" w14:textId="77777777" w:rsidR="001515F7" w:rsidRDefault="001515F7">
      <w:pPr>
        <w:pStyle w:val="Heading2"/>
      </w:pPr>
    </w:p>
    <w:p w14:paraId="08451CC7" w14:textId="77777777" w:rsidR="001515F7" w:rsidRDefault="001515F7">
      <w:pPr>
        <w:pStyle w:val="Heading2"/>
      </w:pPr>
    </w:p>
    <w:p w14:paraId="30834D2A" w14:textId="77777777" w:rsidR="001515F7" w:rsidRDefault="001515F7">
      <w:pPr>
        <w:pStyle w:val="Heading2"/>
      </w:pPr>
    </w:p>
    <w:p w14:paraId="3F00FE75" w14:textId="77777777" w:rsidR="001515F7" w:rsidRDefault="001515F7">
      <w:pPr>
        <w:pStyle w:val="Heading2"/>
      </w:pPr>
    </w:p>
    <w:p w14:paraId="41613CFA" w14:textId="38340718" w:rsidR="00270C18" w:rsidRDefault="00000000" w:rsidP="001515F7">
      <w:pPr>
        <w:pStyle w:val="Heading2"/>
        <w:jc w:val="center"/>
        <w:rPr>
          <w:color w:val="000000" w:themeColor="text1"/>
          <w:sz w:val="36"/>
          <w:szCs w:val="36"/>
        </w:rPr>
      </w:pPr>
      <w:r w:rsidRPr="001515F7">
        <w:rPr>
          <w:color w:val="000000" w:themeColor="text1"/>
          <w:sz w:val="36"/>
          <w:szCs w:val="36"/>
        </w:rPr>
        <w:lastRenderedPageBreak/>
        <w:t>Algorithm</w:t>
      </w:r>
    </w:p>
    <w:p w14:paraId="7E8D5C4A" w14:textId="40127ABB" w:rsidR="001515F7" w:rsidRPr="00EA46A2" w:rsidRDefault="001515F7" w:rsidP="001515F7">
      <w:pPr>
        <w:rPr>
          <w:sz w:val="36"/>
          <w:szCs w:val="36"/>
        </w:rPr>
      </w:pPr>
      <w:r w:rsidRPr="00EA46A2">
        <w:rPr>
          <w:sz w:val="36"/>
          <w:szCs w:val="36"/>
        </w:rPr>
        <w:t>1. Start Program</w:t>
      </w:r>
      <w:r w:rsidRPr="00EA46A2">
        <w:rPr>
          <w:sz w:val="36"/>
          <w:szCs w:val="36"/>
        </w:rPr>
        <w:br/>
        <w:t>• Ask user to enter a password.</w:t>
      </w:r>
      <w:r w:rsidRPr="00EA46A2">
        <w:rPr>
          <w:sz w:val="36"/>
          <w:szCs w:val="36"/>
        </w:rPr>
        <w:br/>
        <w:t>• Read password using fgets().</w:t>
      </w:r>
      <w:r w:rsidRPr="00EA46A2">
        <w:rPr>
          <w:sz w:val="36"/>
          <w:szCs w:val="36"/>
        </w:rPr>
        <w:br/>
      </w:r>
      <w:r w:rsidRPr="00EA46A2">
        <w:rPr>
          <w:sz w:val="36"/>
          <w:szCs w:val="36"/>
        </w:rPr>
        <w:br/>
        <w:t>2. Evaluate Password Strength</w:t>
      </w:r>
      <w:r w:rsidRPr="00EA46A2">
        <w:rPr>
          <w:sz w:val="36"/>
          <w:szCs w:val="36"/>
        </w:rPr>
        <w:br/>
        <w:t>• Count length.</w:t>
      </w:r>
      <w:r w:rsidRPr="00EA46A2">
        <w:rPr>
          <w:sz w:val="36"/>
          <w:szCs w:val="36"/>
        </w:rPr>
        <w:br/>
        <w:t>• Check for uppercase, lowercase, digits, and special characters.</w:t>
      </w:r>
      <w:r w:rsidRPr="00EA46A2">
        <w:rPr>
          <w:sz w:val="36"/>
          <w:szCs w:val="36"/>
        </w:rPr>
        <w:br/>
        <w:t>• Assign score based on criteria.</w:t>
      </w:r>
      <w:r w:rsidRPr="00EA46A2">
        <w:rPr>
          <w:sz w:val="36"/>
          <w:szCs w:val="36"/>
        </w:rPr>
        <w:br/>
        <w:t>• Display analysis.</w:t>
      </w:r>
      <w:r w:rsidRPr="00EA46A2">
        <w:rPr>
          <w:sz w:val="36"/>
          <w:szCs w:val="36"/>
        </w:rPr>
        <w:br/>
      </w:r>
      <w:r w:rsidRPr="00EA46A2">
        <w:rPr>
          <w:sz w:val="36"/>
          <w:szCs w:val="36"/>
        </w:rPr>
        <w:br/>
        <w:t>3. Suggest Improvements</w:t>
      </w:r>
      <w:r w:rsidRPr="00EA46A2">
        <w:rPr>
          <w:sz w:val="36"/>
          <w:szCs w:val="36"/>
        </w:rPr>
        <w:br/>
        <w:t>• If strength &lt; 5, display tips for creating stronger passwords.</w:t>
      </w:r>
      <w:r w:rsidRPr="00EA46A2">
        <w:rPr>
          <w:sz w:val="36"/>
          <w:szCs w:val="36"/>
        </w:rPr>
        <w:br/>
      </w:r>
      <w:r w:rsidRPr="00EA46A2">
        <w:rPr>
          <w:sz w:val="36"/>
          <w:szCs w:val="36"/>
        </w:rPr>
        <w:br/>
        <w:t>4. Ask User If They Want to Try Again</w:t>
      </w:r>
      <w:r w:rsidRPr="00EA46A2">
        <w:rPr>
          <w:sz w:val="36"/>
          <w:szCs w:val="36"/>
        </w:rPr>
        <w:br/>
        <w:t>• If yes → read new password and repeat process.</w:t>
      </w:r>
      <w:r w:rsidRPr="00EA46A2">
        <w:rPr>
          <w:sz w:val="36"/>
          <w:szCs w:val="36"/>
        </w:rPr>
        <w:br/>
        <w:t>• If no → exit program.</w:t>
      </w:r>
      <w:r w:rsidRPr="00EA46A2">
        <w:rPr>
          <w:sz w:val="36"/>
          <w:szCs w:val="36"/>
        </w:rPr>
        <w:br/>
      </w:r>
      <w:r w:rsidRPr="00EA46A2">
        <w:rPr>
          <w:sz w:val="36"/>
          <w:szCs w:val="36"/>
        </w:rPr>
        <w:br/>
        <w:t>5. End Program.</w:t>
      </w:r>
    </w:p>
    <w:p w14:paraId="02E50847" w14:textId="77777777" w:rsidR="001515F7" w:rsidRDefault="001515F7">
      <w:pPr>
        <w:pStyle w:val="Heading2"/>
      </w:pPr>
    </w:p>
    <w:p w14:paraId="3E87881F" w14:textId="77777777" w:rsidR="001515F7" w:rsidRDefault="001515F7">
      <w:pPr>
        <w:pStyle w:val="Heading2"/>
      </w:pPr>
    </w:p>
    <w:p w14:paraId="26AD9DED" w14:textId="77777777" w:rsidR="001515F7" w:rsidRDefault="001515F7">
      <w:pPr>
        <w:pStyle w:val="Heading2"/>
      </w:pPr>
    </w:p>
    <w:p w14:paraId="52889362" w14:textId="77777777" w:rsidR="001515F7" w:rsidRDefault="001515F7">
      <w:pPr>
        <w:pStyle w:val="Heading2"/>
      </w:pPr>
    </w:p>
    <w:p w14:paraId="695BE845" w14:textId="77777777" w:rsidR="001515F7" w:rsidRPr="001515F7" w:rsidRDefault="001515F7" w:rsidP="001515F7"/>
    <w:p w14:paraId="3CDF0870" w14:textId="5BB82C88" w:rsidR="001515F7" w:rsidRPr="000213AB" w:rsidRDefault="00000000" w:rsidP="000213AB">
      <w:pPr>
        <w:pStyle w:val="Heading2"/>
        <w:jc w:val="center"/>
        <w:rPr>
          <w:color w:val="000000" w:themeColor="text1"/>
          <w:sz w:val="36"/>
          <w:szCs w:val="36"/>
        </w:rPr>
      </w:pPr>
      <w:r w:rsidRPr="001515F7">
        <w:rPr>
          <w:color w:val="000000" w:themeColor="text1"/>
          <w:sz w:val="36"/>
          <w:szCs w:val="36"/>
        </w:rPr>
        <w:lastRenderedPageBreak/>
        <w:t>Flowchart / Pseudocode</w:t>
      </w:r>
    </w:p>
    <w:p w14:paraId="47D9447F" w14:textId="77777777" w:rsidR="001515F7" w:rsidRDefault="001515F7">
      <w:pPr>
        <w:pStyle w:val="Heading2"/>
      </w:pPr>
    </w:p>
    <w:p w14:paraId="40DA2841" w14:textId="77777777" w:rsidR="001515F7" w:rsidRDefault="001515F7">
      <w:pPr>
        <w:pStyle w:val="Heading2"/>
      </w:pPr>
    </w:p>
    <w:p w14:paraId="072CE09D" w14:textId="07485D4C" w:rsidR="001515F7" w:rsidRDefault="000213AB">
      <w:pPr>
        <w:pStyle w:val="Heading2"/>
      </w:pPr>
      <w:r>
        <w:rPr>
          <w:noProof/>
        </w:rPr>
        <w:drawing>
          <wp:inline distT="0" distB="0" distL="0" distR="0" wp14:anchorId="261455F8" wp14:editId="789500B0">
            <wp:extent cx="4861560" cy="6111240"/>
            <wp:effectExtent l="0" t="0" r="0" b="3810"/>
            <wp:docPr id="19259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7D0F" w14:textId="77777777" w:rsidR="001515F7" w:rsidRDefault="001515F7">
      <w:pPr>
        <w:pStyle w:val="Heading2"/>
      </w:pPr>
    </w:p>
    <w:p w14:paraId="4F378BBB" w14:textId="77777777" w:rsidR="001515F7" w:rsidRDefault="001515F7">
      <w:pPr>
        <w:pStyle w:val="Heading2"/>
      </w:pPr>
    </w:p>
    <w:p w14:paraId="14290B91" w14:textId="1E737AB7" w:rsidR="00270C18" w:rsidRPr="001515F7" w:rsidRDefault="00000000" w:rsidP="001515F7">
      <w:pPr>
        <w:pStyle w:val="Heading2"/>
        <w:jc w:val="center"/>
        <w:rPr>
          <w:color w:val="000000" w:themeColor="text1"/>
          <w:sz w:val="36"/>
          <w:szCs w:val="36"/>
        </w:rPr>
      </w:pPr>
      <w:r w:rsidRPr="001515F7">
        <w:rPr>
          <w:color w:val="000000" w:themeColor="text1"/>
          <w:sz w:val="36"/>
          <w:szCs w:val="36"/>
        </w:rPr>
        <w:lastRenderedPageBreak/>
        <w:t>Screenshots of Output</w:t>
      </w:r>
    </w:p>
    <w:p w14:paraId="1BF9A89F" w14:textId="77777777" w:rsidR="001515F7" w:rsidRPr="001515F7" w:rsidRDefault="001515F7" w:rsidP="001515F7">
      <w:pPr>
        <w:jc w:val="center"/>
        <w:rPr>
          <w:color w:val="000000" w:themeColor="text1"/>
          <w:sz w:val="36"/>
          <w:szCs w:val="36"/>
        </w:rPr>
      </w:pPr>
    </w:p>
    <w:p w14:paraId="029772AA" w14:textId="77777777" w:rsidR="001515F7" w:rsidRDefault="001515F7"/>
    <w:p w14:paraId="0994E063" w14:textId="400432FE" w:rsidR="001515F7" w:rsidRDefault="000A215C">
      <w:r>
        <w:rPr>
          <w:noProof/>
        </w:rPr>
        <w:drawing>
          <wp:inline distT="0" distB="0" distL="0" distR="0" wp14:anchorId="739AE737" wp14:editId="61D19313">
            <wp:extent cx="5318760" cy="5821680"/>
            <wp:effectExtent l="0" t="0" r="0" b="7620"/>
            <wp:docPr id="587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319F" w14:textId="77777777" w:rsidR="001515F7" w:rsidRDefault="001515F7"/>
    <w:p w14:paraId="34B351A7" w14:textId="77777777" w:rsidR="001515F7" w:rsidRDefault="001515F7"/>
    <w:p w14:paraId="48FF6E4E" w14:textId="77777777" w:rsidR="001515F7" w:rsidRDefault="001515F7"/>
    <w:p w14:paraId="649F0DE4" w14:textId="77777777" w:rsidR="001515F7" w:rsidRDefault="001515F7"/>
    <w:p w14:paraId="18808173" w14:textId="77777777" w:rsidR="001515F7" w:rsidRDefault="001515F7"/>
    <w:p w14:paraId="3E645A91" w14:textId="3F417BF5" w:rsidR="00270C18" w:rsidRDefault="00270C18" w:rsidP="001515F7">
      <w:pPr>
        <w:pStyle w:val="Heading2"/>
      </w:pPr>
    </w:p>
    <w:p w14:paraId="2AF343AB" w14:textId="77777777" w:rsidR="00270C18" w:rsidRDefault="00000000" w:rsidP="001515F7">
      <w:pPr>
        <w:pStyle w:val="Heading2"/>
        <w:jc w:val="center"/>
        <w:rPr>
          <w:color w:val="000000" w:themeColor="text1"/>
          <w:sz w:val="36"/>
          <w:szCs w:val="36"/>
        </w:rPr>
      </w:pPr>
      <w:r w:rsidRPr="001515F7">
        <w:rPr>
          <w:color w:val="000000" w:themeColor="text1"/>
          <w:sz w:val="36"/>
          <w:szCs w:val="36"/>
        </w:rPr>
        <w:t>Conclusion &amp; Future Enhancements</w:t>
      </w:r>
    </w:p>
    <w:p w14:paraId="09145154" w14:textId="77777777" w:rsidR="001515F7" w:rsidRPr="001515F7" w:rsidRDefault="001515F7" w:rsidP="001515F7"/>
    <w:p w14:paraId="53D7956E" w14:textId="77777777" w:rsidR="001515F7" w:rsidRPr="001515F7" w:rsidRDefault="001515F7" w:rsidP="001515F7">
      <w:pPr>
        <w:rPr>
          <w:sz w:val="36"/>
          <w:szCs w:val="36"/>
        </w:rPr>
      </w:pPr>
      <w:r w:rsidRPr="001515F7">
        <w:rPr>
          <w:sz w:val="36"/>
          <w:szCs w:val="36"/>
        </w:rPr>
        <w:t>This project successfully demonstrates the use of fundamental C programming concepts to build a practical password strength checker. The program integrates string handling, character analysis, conditional statements, loops, and modular programming.</w:t>
      </w:r>
      <w:r w:rsidRPr="001515F7">
        <w:rPr>
          <w:sz w:val="36"/>
          <w:szCs w:val="36"/>
        </w:rPr>
        <w:br/>
      </w:r>
      <w:r w:rsidRPr="001515F7">
        <w:rPr>
          <w:sz w:val="36"/>
          <w:szCs w:val="36"/>
        </w:rPr>
        <w:br/>
        <w:t>The project improved understanding of program structure, code organization using header files, and user interaction. Future enhancements may include adding GUI support, encryption-based analysis, or checking against common leaked passwords.</w:t>
      </w:r>
    </w:p>
    <w:p w14:paraId="5177CC8A" w14:textId="14F2C9B5" w:rsidR="00270C18" w:rsidRPr="001515F7" w:rsidRDefault="00270C18">
      <w:pPr>
        <w:rPr>
          <w:sz w:val="36"/>
          <w:szCs w:val="36"/>
        </w:rPr>
      </w:pPr>
    </w:p>
    <w:sectPr w:rsidR="00270C18" w:rsidRPr="001515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06A1" w14:textId="77777777" w:rsidR="00617694" w:rsidRDefault="00617694" w:rsidP="001515F7">
      <w:pPr>
        <w:spacing w:after="0" w:line="240" w:lineRule="auto"/>
      </w:pPr>
      <w:r>
        <w:separator/>
      </w:r>
    </w:p>
  </w:endnote>
  <w:endnote w:type="continuationSeparator" w:id="0">
    <w:p w14:paraId="143937B1" w14:textId="77777777" w:rsidR="00617694" w:rsidRDefault="00617694" w:rsidP="0015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BD531" w14:textId="77777777" w:rsidR="00617694" w:rsidRDefault="00617694" w:rsidP="001515F7">
      <w:pPr>
        <w:spacing w:after="0" w:line="240" w:lineRule="auto"/>
      </w:pPr>
      <w:r>
        <w:separator/>
      </w:r>
    </w:p>
  </w:footnote>
  <w:footnote w:type="continuationSeparator" w:id="0">
    <w:p w14:paraId="35961206" w14:textId="77777777" w:rsidR="00617694" w:rsidRDefault="00617694" w:rsidP="00151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283869">
    <w:abstractNumId w:val="8"/>
  </w:num>
  <w:num w:numId="2" w16cid:durableId="691372012">
    <w:abstractNumId w:val="6"/>
  </w:num>
  <w:num w:numId="3" w16cid:durableId="1725517319">
    <w:abstractNumId w:val="5"/>
  </w:num>
  <w:num w:numId="4" w16cid:durableId="22175083">
    <w:abstractNumId w:val="4"/>
  </w:num>
  <w:num w:numId="5" w16cid:durableId="155347857">
    <w:abstractNumId w:val="7"/>
  </w:num>
  <w:num w:numId="6" w16cid:durableId="812722511">
    <w:abstractNumId w:val="3"/>
  </w:num>
  <w:num w:numId="7" w16cid:durableId="313266009">
    <w:abstractNumId w:val="2"/>
  </w:num>
  <w:num w:numId="8" w16cid:durableId="2070569637">
    <w:abstractNumId w:val="1"/>
  </w:num>
  <w:num w:numId="9" w16cid:durableId="97506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3AB"/>
    <w:rsid w:val="00034616"/>
    <w:rsid w:val="0006063C"/>
    <w:rsid w:val="000A215C"/>
    <w:rsid w:val="0015074B"/>
    <w:rsid w:val="001515F7"/>
    <w:rsid w:val="00270C18"/>
    <w:rsid w:val="0029639D"/>
    <w:rsid w:val="00326F90"/>
    <w:rsid w:val="003D6DAB"/>
    <w:rsid w:val="00496D17"/>
    <w:rsid w:val="00617694"/>
    <w:rsid w:val="00891C11"/>
    <w:rsid w:val="00AA1D8D"/>
    <w:rsid w:val="00B47730"/>
    <w:rsid w:val="00BA248B"/>
    <w:rsid w:val="00CB0664"/>
    <w:rsid w:val="00D4572A"/>
    <w:rsid w:val="00EA46A2"/>
    <w:rsid w:val="00EF1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CFE80"/>
  <w14:defaultImageDpi w14:val="300"/>
  <w15:docId w15:val="{8C66BC83-1141-4397-B61E-BDED74F4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vedanshrawat2210@outlook.com</cp:lastModifiedBy>
  <cp:revision>5</cp:revision>
  <dcterms:created xsi:type="dcterms:W3CDTF">2013-12-23T23:15:00Z</dcterms:created>
  <dcterms:modified xsi:type="dcterms:W3CDTF">2025-12-04T04:29:00Z</dcterms:modified>
  <cp:category/>
</cp:coreProperties>
</file>